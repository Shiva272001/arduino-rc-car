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DD78" w14:textId="710FF4CB" w:rsidR="00ED5865" w:rsidRDefault="00C92115">
      <w:pPr>
        <w:pStyle w:val="Heading1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97746E6" wp14:editId="5E79008E">
            <wp:simplePos x="0" y="0"/>
            <wp:positionH relativeFrom="column">
              <wp:posOffset>0</wp:posOffset>
            </wp:positionH>
            <wp:positionV relativeFrom="page">
              <wp:posOffset>1783080</wp:posOffset>
            </wp:positionV>
            <wp:extent cx="4975860" cy="3032760"/>
            <wp:effectExtent l="0" t="0" r="0" b="0"/>
            <wp:wrapTopAndBottom/>
            <wp:docPr id="1772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1980" name="Picture 17727519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86B">
        <w:t>RC Car with HC-05 Bluetooth and GY-271 Magnetometer Rep</w:t>
      </w:r>
      <w:r w:rsidR="002A686B">
        <w:t>ort</w:t>
      </w:r>
    </w:p>
    <w:p w14:paraId="760B1DEA" w14:textId="77777777" w:rsidR="00C92115" w:rsidRDefault="00C92115" w:rsidP="00C92115"/>
    <w:p w14:paraId="23DABF4D" w14:textId="521B015C" w:rsidR="00C92115" w:rsidRPr="00C92115" w:rsidRDefault="00C92115" w:rsidP="00C92115"/>
    <w:p w14:paraId="340D07A8" w14:textId="77777777" w:rsidR="00ED5865" w:rsidRDefault="002A686B">
      <w:pPr>
        <w:pStyle w:val="Heading2"/>
      </w:pPr>
      <w:r>
        <w:t>Project Overview</w:t>
      </w:r>
    </w:p>
    <w:p w14:paraId="72EB814F" w14:textId="77777777" w:rsidR="00ED5865" w:rsidRDefault="002A686B">
      <w:r>
        <w:t>This project upgrades an Arduino UNO RC car using L298N motor driver, HC-05 Bluetooth module and GY-271 magnetometer. The car is controlled from a Python program using keyboard arrow keys. The magnetometer sends direction information (North, East, South, West) and angle values to the Python monitor.</w:t>
      </w:r>
    </w:p>
    <w:p w14:paraId="4FCCA644" w14:textId="77777777" w:rsidR="00ED5865" w:rsidRDefault="002A686B">
      <w:pPr>
        <w:pStyle w:val="Heading2"/>
      </w:pPr>
      <w:r>
        <w:t>Hardware Used</w:t>
      </w:r>
    </w:p>
    <w:p w14:paraId="79134E33" w14:textId="77777777" w:rsidR="00ED5865" w:rsidRDefault="002A686B">
      <w:r>
        <w:t>Arduino UNO</w:t>
      </w:r>
      <w:r>
        <w:br/>
        <w:t>L298N Motor Driver</w:t>
      </w:r>
      <w:r>
        <w:br/>
        <w:t>4 DC Motors</w:t>
      </w:r>
      <w:r>
        <w:br/>
        <w:t>HC-05 Bluetooth Module</w:t>
      </w:r>
      <w:r>
        <w:br/>
        <w:t>GY-271 QMC5883L Magnetometer</w:t>
      </w:r>
      <w:r>
        <w:br/>
        <w:t>Laptop with Python</w:t>
      </w:r>
    </w:p>
    <w:p w14:paraId="74ABF003" w14:textId="77777777" w:rsidR="00ED5865" w:rsidRDefault="002A686B">
      <w:pPr>
        <w:pStyle w:val="Heading2"/>
      </w:pPr>
      <w:r>
        <w:t>Working Principle</w:t>
      </w:r>
    </w:p>
    <w:p w14:paraId="03239C1A" w14:textId="77777777" w:rsidR="00ED5865" w:rsidRDefault="002A686B">
      <w:r>
        <w:t>Python sends movement commands through serial/Bluetooth communication. Arduino receives commands and controls motors through L298N. GY-271 reads magnetic field values, calculates heading angle, and sends direction data back to Python for monitoring.</w:t>
      </w:r>
    </w:p>
    <w:p w14:paraId="08285269" w14:textId="77777777" w:rsidR="00ED5865" w:rsidRDefault="002A686B">
      <w:pPr>
        <w:pStyle w:val="Heading2"/>
      </w:pPr>
      <w:r>
        <w:lastRenderedPageBreak/>
        <w:t>Python Code</w:t>
      </w:r>
    </w:p>
    <w:p w14:paraId="1BE34CE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serial</w:t>
      </w:r>
    </w:p>
    <w:p w14:paraId="7A0A96E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</w:p>
    <w:p w14:paraId="034B28D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</w:t>
      </w:r>
    </w:p>
    <w:p w14:paraId="756A26D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</w:t>
      </w:r>
    </w:p>
    <w:p w14:paraId="0461713D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941D4E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── CONFIG ───────────────────────────────</w:t>
      </w:r>
    </w:p>
    <w:p w14:paraId="5D916E0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COM_</w:t>
      </w:r>
      <w:proofErr w:type="gramStart"/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 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"COM7"</w:t>
      </w:r>
    </w:p>
    <w:p w14:paraId="2F378AD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BAUD_RATE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9600</w:t>
      </w:r>
    </w:p>
    <w:p w14:paraId="00D54035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100CE149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── CONNECT ─────────────────────────────</w:t>
      </w:r>
    </w:p>
    <w:p w14:paraId="592B718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"Connecting to Arduino on 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COM_PORT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"..."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B0373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D439E1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561583B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Serial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COM_PORT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BAUD_RATE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timeout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0.1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26A105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sleep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A00C64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AC4276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"Connected!"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228736F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"Magnetometer Monitor ON</w:t>
      </w:r>
      <w:r w:rsidRPr="00C9211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4E13B1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FA401E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31E99EA9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"ERROR: Cannot connect"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A78858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exit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14:paraId="2CA72E23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24A1C0F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"=== RC CAR + MAGNETOMETER ==="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C75A6A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"UP    = Forward"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887B22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DOWN  =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Backward"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8CA7FA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gramStart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LEFT  =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Turn Left"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B90CCE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"RIGHT = Turn Right"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D12084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"G = Rotate Left"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7D4220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 = Rotate Right"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02AFE2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"1/2/3 = Speed"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C65D9B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"SPACE = Stop"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A5D30D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"ESC = Exit"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4289F1F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"==============================</w:t>
      </w:r>
      <w:r w:rsidRPr="00C9211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56D4673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4C34699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last_cmd</w:t>
      </w:r>
      <w:proofErr w:type="spellEnd"/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''</w:t>
      </w:r>
    </w:p>
    <w:p w14:paraId="11C4A2F3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FAC01D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lastRenderedPageBreak/>
        <w:t>COMMAND_NAMES</w:t>
      </w:r>
      <w:proofErr w:type="gramStart"/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{</w:t>
      </w:r>
      <w:proofErr w:type="gramEnd"/>
    </w:p>
    <w:p w14:paraId="44D08753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EE467A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'FORWARD'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6B6925B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'BACKWARD'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3BD9CD1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'L'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'LEFT'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2D9D573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'RIGHT'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08271EB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'STOP'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5FD113A3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'G'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'ROTATE LEFT'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72EB3BE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'I'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'ROTATE RIGHT'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456668D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'1'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'SLOW'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04D091B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'2'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'MEDIUM'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5072E74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'3'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'FAST'</w:t>
      </w:r>
    </w:p>
    <w:p w14:paraId="631E974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79E89D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081B9B8F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262B803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6DE35BF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64C9263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global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last_cmd</w:t>
      </w:r>
      <w:proofErr w:type="spellEnd"/>
    </w:p>
    <w:p w14:paraId="0298B08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6B8758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last_cmd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5D823B2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8250A7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write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.encode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14:paraId="7010086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21FD4C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"&gt;&gt;</w:t>
      </w:r>
      <w:proofErr w:type="gramStart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proofErr w:type="spellStart"/>
      <w:r w:rsidRPr="00C92115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COMMAND_NAMES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get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14:paraId="0A31A88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E1B60F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last_cmd</w:t>
      </w:r>
      <w:proofErr w:type="spellEnd"/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cmd</w:t>
      </w:r>
      <w:proofErr w:type="spellEnd"/>
    </w:p>
    <w:p w14:paraId="6B64C637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141512EF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── MAIN LOOP ────────────────────────────</w:t>
      </w:r>
    </w:p>
    <w:p w14:paraId="0784247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3784B5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68F00FF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CA1673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3700DBA8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36F7847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 READ MAGNETOMETER DATA --------</w:t>
      </w:r>
    </w:p>
    <w:p w14:paraId="50A27BB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46FE55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in_waiting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53BDB1E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F5F352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readline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Start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decode</w:t>
      </w:r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errors</w:t>
      </w:r>
      <w:r w:rsidRPr="00C9211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"ignore"</w:t>
      </w:r>
      <w:proofErr w:type="gramStart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strip</w:t>
      </w:r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14:paraId="7286D628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9D2B73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63CA939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D8DCC71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"ANGLE"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73E9062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D9E172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Segoe UI Emoji" w:eastAsia="Times New Roman" w:hAnsi="Segoe UI Emoji" w:cs="Segoe UI Emoji"/>
          <w:color w:val="A5D6FF"/>
          <w:sz w:val="21"/>
          <w:szCs w:val="21"/>
          <w:lang w:val="en-IN" w:eastAsia="en-IN"/>
        </w:rPr>
        <w:t>🧭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COMPASS :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4EB1F4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B1C37D9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54972AC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6507E1D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1903015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 CONTROL --------</w:t>
      </w:r>
    </w:p>
    <w:p w14:paraId="23583D08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B2A132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'1'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682CADCE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'1'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514A95B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4B1C2A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'2'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42855C2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'2'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12D3C0E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F65B08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'3'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4B32749A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'3'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9B002F2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206DF74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'up'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35B50257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C279460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5741FB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'down'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22F248B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3DB562A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085550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'left'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261B201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'L'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9AA0D0E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BC3CCF9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'right'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719B1BB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683ECBC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E1DE8C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'space'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0C78C7A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0904117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91DC6A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'g'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565AD07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'G'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4FBDF88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DBB6C19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</w:t>
      </w:r>
      <w:proofErr w:type="spell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1A2EF97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'I'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725F45F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61CB0B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is_pressed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'esc'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35B3110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1A1F3A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</w:p>
    <w:p w14:paraId="2D0CC534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DF62193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4672DB65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F57871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send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BE719B6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0BD21B1C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time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sleep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0.1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666B94C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7DDF4DF4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KeyboardInterrupt</w:t>
      </w:r>
      <w:proofErr w:type="spell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7ABE966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pass</w:t>
      </w:r>
    </w:p>
    <w:p w14:paraId="7C9DDF7C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br/>
      </w:r>
    </w:p>
    <w:p w14:paraId="4F939D0B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CLOSE</w:t>
      </w:r>
    </w:p>
    <w:p w14:paraId="6CFC98B8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17BB00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write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C92115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b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</w:t>
      </w:r>
      <w:proofErr w:type="spell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11BABDD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D9D4282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arduino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close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14:paraId="250D4D92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A659370" w14:textId="77777777" w:rsidR="00C92115" w:rsidRPr="00C92115" w:rsidRDefault="00C92115" w:rsidP="00C921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C92115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9211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Car</w:t>
      </w:r>
      <w:proofErr w:type="spellEnd"/>
      <w:r w:rsidRPr="00C92115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stopped"</w:t>
      </w:r>
      <w:r w:rsidRPr="00C92115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5D5E868" w14:textId="77777777" w:rsidR="00C92115" w:rsidRPr="00C92115" w:rsidRDefault="00C92115" w:rsidP="00C921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9EB717D" w14:textId="77777777" w:rsidR="00ED5865" w:rsidRDefault="002A686B">
      <w:pPr>
        <w:pStyle w:val="Heading2"/>
      </w:pPr>
      <w:r>
        <w:t>A</w:t>
      </w:r>
      <w:r>
        <w:t>rduino Code</w:t>
      </w:r>
    </w:p>
    <w:p w14:paraId="2A48758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#include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&lt;</w:t>
      </w:r>
      <w:proofErr w:type="spellStart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SoftwareSerial.h</w:t>
      </w:r>
      <w:proofErr w:type="spell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&gt;</w:t>
      </w:r>
    </w:p>
    <w:p w14:paraId="38D1BAA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#include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&lt;QMC5883LCompass.h&gt;</w:t>
      </w:r>
    </w:p>
    <w:p w14:paraId="60F3314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6CB62DA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lastRenderedPageBreak/>
        <w:t>SoftwareSerial</w:t>
      </w:r>
      <w:proofErr w:type="spell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bluetooth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,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11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4018C9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QMC5883LCompass compass;</w:t>
      </w:r>
    </w:p>
    <w:p w14:paraId="6A7AAC75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F36E22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95A5A6"/>
          <w:sz w:val="21"/>
          <w:szCs w:val="21"/>
          <w:lang w:val="en-IN" w:eastAsia="en-IN"/>
        </w:rPr>
        <w:t>// L298N pins</w:t>
      </w:r>
    </w:p>
    <w:p w14:paraId="778F410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IN1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</w:t>
      </w:r>
    </w:p>
    <w:p w14:paraId="4DBF307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IN2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3</w:t>
      </w:r>
    </w:p>
    <w:p w14:paraId="3AB32D9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IN3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4</w:t>
      </w:r>
    </w:p>
    <w:p w14:paraId="06E96E2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IN4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5</w:t>
      </w:r>
    </w:p>
    <w:p w14:paraId="44327AC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ENA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6</w:t>
      </w:r>
    </w:p>
    <w:p w14:paraId="5F9DAE4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#define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ENB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9</w:t>
      </w:r>
    </w:p>
    <w:p w14:paraId="3F341FFB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DBBA48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int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L_SPEED =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220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2A34EF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int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R_SPEED =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220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E1952F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int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TURN_SPEED =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170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C90A385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03DE24B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setup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7C32926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3B27A68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B2B6D1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C05F1F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B20511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1D3E0A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85F60A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E0CDB8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pinMode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ENB,OUTPUT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E4E046F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20CFA0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begin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9600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6E1BBD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bluetooth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begin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9600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CF0B96A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A06173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compass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init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6B453B2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EFBA38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stopCar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6BDB0B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63200B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"RC CAR READY"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751BC2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begin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9600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5ABF7F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1538ED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compass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init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D9CF54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97B613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"GY271 TEST START"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D4D577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6B20699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lastRenderedPageBreak/>
        <w:t>}</w:t>
      </w:r>
    </w:p>
    <w:p w14:paraId="557F69AC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1405BEB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loop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3B72DE3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40C35BA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1A05C6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char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004C3FD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1DF971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95A5A6"/>
          <w:sz w:val="21"/>
          <w:szCs w:val="21"/>
          <w:lang w:val="en-IN" w:eastAsia="en-IN"/>
        </w:rPr>
        <w:t>  // Laptop USB</w:t>
      </w:r>
    </w:p>
    <w:p w14:paraId="29B3AFC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gramStart"/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spellStart"/>
      <w:proofErr w:type="gramEnd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available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())</w:t>
      </w:r>
    </w:p>
    <w:p w14:paraId="6D6A890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2B18C74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=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read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0A2164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153CBA8B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5CD34F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95A5A6"/>
          <w:sz w:val="21"/>
          <w:szCs w:val="21"/>
          <w:lang w:val="en-IN" w:eastAsia="en-IN"/>
        </w:rPr>
        <w:t>  // Bluetooth</w:t>
      </w:r>
    </w:p>
    <w:p w14:paraId="3C75089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bluetooth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available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())</w:t>
      </w:r>
    </w:p>
    <w:p w14:paraId="70D6AF0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77050E7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=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bluetooth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read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8088ED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1B5BF2EC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3182F90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0898BC0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6672A97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control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cmd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7DB3DC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10DDBA16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253899B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compass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read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76DAC0B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56DDC1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int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angle =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compass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getAzimuth</w:t>
      </w:r>
      <w:proofErr w:type="spellEnd"/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2A04940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A26E44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"ANGLE: 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10F80C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angle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ACD4DF4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13471C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gramStart"/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angle &lt; 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45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|| angle &gt;=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315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23FE3EA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6BB6789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Start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  NORTH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23C1BB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6700B2A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0D32CE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else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angle &lt;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135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606D76A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626DA00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Start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  EAST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2A0678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7EB0C17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DFA019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else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if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angle &lt;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225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5B1CBDB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78A74C4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Start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  SOUTH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5272DF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0B1B50A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1F1A3B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else</w:t>
      </w:r>
    </w:p>
    <w:p w14:paraId="1E22217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1E6A630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  </w:t>
      </w:r>
      <w:proofErr w:type="spell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Serial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.</w:t>
      </w:r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println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Start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  WEST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"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2655E4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35DFA59C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FE1326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  </w:t>
      </w:r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delay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500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D57865D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1CA7BA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4FF73FD0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5B57EF9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control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char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c)</w:t>
      </w:r>
    </w:p>
    <w:p w14:paraId="578F93A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3A213E8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8694D8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switch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c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6ACF6D7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32A71DA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029B57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'F':</w:t>
      </w:r>
    </w:p>
    <w:p w14:paraId="6B242EC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'f':</w:t>
      </w:r>
    </w:p>
    <w:p w14:paraId="6622CB1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forwardCar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FD588D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DEEAFDE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68DD876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'B':</w:t>
      </w:r>
    </w:p>
    <w:p w14:paraId="159F62C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'b':</w:t>
      </w:r>
    </w:p>
    <w:p w14:paraId="1E9CBA7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backCar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DAA491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8C2B360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068306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'L':</w:t>
      </w:r>
    </w:p>
    <w:p w14:paraId="2814F68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lastRenderedPageBreak/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'l':</w:t>
      </w:r>
    </w:p>
    <w:p w14:paraId="47421AC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leftCar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E09B1D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4F92AE6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5EF9B9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'R':</w:t>
      </w:r>
    </w:p>
    <w:p w14:paraId="142FAD4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'r':</w:t>
      </w:r>
    </w:p>
    <w:p w14:paraId="0416EE4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rightCar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EBF2AA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6D4FA61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396125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'G':</w:t>
      </w:r>
    </w:p>
    <w:p w14:paraId="1F494DF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'g':</w:t>
      </w:r>
    </w:p>
    <w:p w14:paraId="5A40104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rotateLeft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6BE86E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64A54D0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CA483E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'I':</w:t>
      </w:r>
    </w:p>
    <w:p w14:paraId="2E662F8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</w:t>
      </w:r>
      <w:proofErr w:type="spell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</w:t>
      </w:r>
      <w:proofErr w:type="spell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':</w:t>
      </w:r>
    </w:p>
    <w:p w14:paraId="213A47B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rotateRight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3DE83C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A7382DB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C6FB93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'S':</w:t>
      </w:r>
    </w:p>
    <w:p w14:paraId="4520580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's':</w:t>
      </w:r>
    </w:p>
    <w:p w14:paraId="04DDEC7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stopCar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0C58EF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60A4544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31009A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'1':</w:t>
      </w:r>
    </w:p>
    <w:p w14:paraId="694E741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L_SPEED=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80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1C7F02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R_SPEED=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80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E547CD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A46A6FE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381292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'2':</w:t>
      </w:r>
    </w:p>
    <w:p w14:paraId="4D139C1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L_SPEED=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150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4574A8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R_SPEED=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150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3D2539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6DE8793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203EE9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case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'3':</w:t>
      </w:r>
    </w:p>
    <w:p w14:paraId="5BE3F42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L_SPEED=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220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31BA22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R_SPEED=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220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628FF1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728E00"/>
          <w:sz w:val="21"/>
          <w:szCs w:val="21"/>
          <w:lang w:val="en-IN" w:eastAsia="en-IN"/>
        </w:rPr>
        <w:t>break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DCF33C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1014C8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lastRenderedPageBreak/>
        <w:t>}</w:t>
      </w:r>
    </w:p>
    <w:p w14:paraId="49E0BF1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E0FA11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48A47B26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691541A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forwardCar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6F85D17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7BC14B2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16CBBF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373870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21046B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5761AF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EF58E4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D60707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ENA,L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7C77F4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ENB,R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B6B0F9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654258FD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3D5CDE2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backCar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2EC2EB1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06C0927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4BEB36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2F5FCD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1F0BBC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B61E4E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596DFD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816DD6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0379FA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ENA,L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0F4227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ENB,R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0DBA29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4F9A03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77847FF9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312E73E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leftCar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5E21CDB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51DDF36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ACF449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C86C84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9BDC52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040301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6981EFE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lastRenderedPageBreak/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8DD02A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1BC829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7E98E6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607DE5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6E9141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06B5369D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70FCE09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rightCar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30415D4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56A4EF1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07463C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C25764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437749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E805C7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D67D6AA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33A2E97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BE2319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F949D9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36F2EE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B674DD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252185CD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1216BD6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rotateLeft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0D6CC72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2121CA0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84FA59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28F624D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1BAE76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A4C6CE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0FAB7E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D6D040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4A40AA2E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DCD950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42DB9F9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E85259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5500CAC1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1A6F3C5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rotateRight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386A6A2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lastRenderedPageBreak/>
        <w:t>{</w:t>
      </w:r>
    </w:p>
    <w:p w14:paraId="657691B6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10C0DA85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18BED4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01A387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08F4591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10A7B82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4,HIGH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A30FC4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44A835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299CD55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ENB,TURN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_SPEED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00B1460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2BD9684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4E835908" w14:textId="77777777" w:rsidR="00C92115" w:rsidRPr="00C92115" w:rsidRDefault="00C92115" w:rsidP="00C921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br/>
      </w:r>
    </w:p>
    <w:p w14:paraId="1FFB69B1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00979D"/>
          <w:sz w:val="21"/>
          <w:szCs w:val="21"/>
          <w:lang w:val="en-IN" w:eastAsia="en-IN"/>
        </w:rPr>
        <w:t>void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stopCar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</w:p>
    <w:p w14:paraId="0B12605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{</w:t>
      </w:r>
    </w:p>
    <w:p w14:paraId="5B07273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3C7991D3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1,LOW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EDC21B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2,LOW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7E076AE8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7D9D5444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3,LOW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7B6BD00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digitalWrite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IN</w:t>
      </w:r>
      <w:proofErr w:type="gramStart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4,LOW</w:t>
      </w:r>
      <w:proofErr w:type="gram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87D6C0F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5EA76B17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ENA,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57C443EB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proofErr w:type="spellStart"/>
      <w:proofErr w:type="gramStart"/>
      <w:r w:rsidRPr="00C92115">
        <w:rPr>
          <w:rFonts w:ascii="Consolas" w:eastAsia="Times New Roman" w:hAnsi="Consolas" w:cs="Times New Roman"/>
          <w:color w:val="D35400"/>
          <w:sz w:val="21"/>
          <w:szCs w:val="21"/>
          <w:lang w:val="en-IN" w:eastAsia="en-IN"/>
        </w:rPr>
        <w:t>analogWrite</w:t>
      </w:r>
      <w:proofErr w:type="spellEnd"/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(</w:t>
      </w:r>
      <w:proofErr w:type="gramEnd"/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ENB,</w:t>
      </w:r>
      <w:r w:rsidRPr="00C92115">
        <w:rPr>
          <w:rFonts w:ascii="Consolas" w:eastAsia="Times New Roman" w:hAnsi="Consolas" w:cs="Times New Roman"/>
          <w:color w:val="005C5F"/>
          <w:sz w:val="21"/>
          <w:szCs w:val="21"/>
          <w:lang w:val="en-IN" w:eastAsia="en-IN"/>
        </w:rPr>
        <w:t>0</w:t>
      </w: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)</w:t>
      </w:r>
      <w:r w:rsidRPr="00C92115"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  <w:t>;</w:t>
      </w:r>
    </w:p>
    <w:p w14:paraId="1F6E8429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</w:p>
    <w:p w14:paraId="6DD0E10C" w14:textId="77777777" w:rsidR="00C92115" w:rsidRPr="00C92115" w:rsidRDefault="00C92115" w:rsidP="00C921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/>
        </w:rPr>
      </w:pPr>
      <w:r w:rsidRPr="00C92115">
        <w:rPr>
          <w:rFonts w:ascii="Consolas" w:eastAsia="Times New Roman" w:hAnsi="Consolas" w:cs="Times New Roman"/>
          <w:color w:val="434F54"/>
          <w:sz w:val="21"/>
          <w:szCs w:val="21"/>
          <w:lang w:val="en-IN" w:eastAsia="en-IN"/>
        </w:rPr>
        <w:t>}</w:t>
      </w:r>
    </w:p>
    <w:p w14:paraId="72DF6F38" w14:textId="77777777" w:rsidR="00C92115" w:rsidRDefault="00C92115"/>
    <w:p w14:paraId="12BF0E9C" w14:textId="77777777" w:rsidR="00C92115" w:rsidRDefault="00C92115"/>
    <w:p w14:paraId="0D6EC397" w14:textId="77777777" w:rsidR="00C92115" w:rsidRDefault="00C92115"/>
    <w:p w14:paraId="0269A3AB" w14:textId="77777777" w:rsidR="00C92115" w:rsidRDefault="00C92115"/>
    <w:p w14:paraId="286D7508" w14:textId="6D521E84" w:rsidR="00ED5865" w:rsidRDefault="002A686B">
      <w:r>
        <w:br/>
      </w:r>
    </w:p>
    <w:p w14:paraId="0A2F80F9" w14:textId="77777777" w:rsidR="00ED5865" w:rsidRDefault="002A686B">
      <w:pPr>
        <w:pStyle w:val="Heading2"/>
      </w:pPr>
      <w:r>
        <w:t>Problems Faced</w:t>
      </w:r>
    </w:p>
    <w:p w14:paraId="5B73901B" w14:textId="06125AA3" w:rsidR="00ED5865" w:rsidRDefault="002A686B">
      <w:r>
        <w:t xml:space="preserve">1. </w:t>
      </w:r>
      <w:r>
        <w:t>Motor control was working but compass direction was not appearing in Python.</w:t>
      </w:r>
      <w:r>
        <w:br/>
        <w:t>2. Serial communication was mixed between USB and Bluetooth, causing missing sensor data.</w:t>
      </w:r>
      <w:r>
        <w:br/>
        <w:t>3. GY-271 requires correct QMC5883L library initialization.</w:t>
      </w:r>
      <w:r w:rsidR="00C92115">
        <w:t xml:space="preserve"> Change pin magnetometer 1,2 </w:t>
      </w:r>
      <w:proofErr w:type="spellStart"/>
      <w:r w:rsidR="00C92115">
        <w:t>aurdino</w:t>
      </w:r>
      <w:proofErr w:type="spellEnd"/>
      <w:r w:rsidR="00C92115">
        <w:t xml:space="preserve"> to detect data</w:t>
      </w:r>
      <w:r>
        <w:br/>
      </w:r>
      <w:r>
        <w:lastRenderedPageBreak/>
        <w:t>4. Serial Monitor and Python cannot use the same COM port at the same time.</w:t>
      </w:r>
      <w:r>
        <w:br/>
        <w:t>5. Compass data must be sent from Arduino before Python can display direction.</w:t>
      </w:r>
    </w:p>
    <w:p w14:paraId="4BE7BD8B" w14:textId="77777777" w:rsidR="00C92115" w:rsidRDefault="00C92115"/>
    <w:p w14:paraId="7B6C547A" w14:textId="77777777" w:rsidR="00ED5865" w:rsidRDefault="002A686B">
      <w:pPr>
        <w:pStyle w:val="Heading2"/>
      </w:pPr>
      <w:r>
        <w:t>F</w:t>
      </w:r>
      <w:r>
        <w:t>inal Result</w:t>
      </w:r>
    </w:p>
    <w:p w14:paraId="05F1CDCD" w14:textId="77777777" w:rsidR="00ED5865" w:rsidRDefault="002A686B">
      <w:r>
        <w:t>The RC car can be controlled from Python using keyboard keys. The GY-271 magnetometer provides live direction and angle monitoring.</w:t>
      </w:r>
    </w:p>
    <w:p w14:paraId="0DBCD27C" w14:textId="6F84CA74" w:rsidR="00C92115" w:rsidRDefault="00C92115">
      <w:r>
        <w:rPr>
          <w:noProof/>
        </w:rPr>
        <w:drawing>
          <wp:inline distT="0" distB="0" distL="0" distR="0" wp14:anchorId="5457C564" wp14:editId="0C84F8EA">
            <wp:extent cx="2209800" cy="2316480"/>
            <wp:effectExtent l="0" t="0" r="0" b="7620"/>
            <wp:docPr id="83453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9537" name="Picture 8345395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1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501518">
    <w:abstractNumId w:val="8"/>
  </w:num>
  <w:num w:numId="2" w16cid:durableId="777606429">
    <w:abstractNumId w:val="6"/>
  </w:num>
  <w:num w:numId="3" w16cid:durableId="439573375">
    <w:abstractNumId w:val="5"/>
  </w:num>
  <w:num w:numId="4" w16cid:durableId="837841300">
    <w:abstractNumId w:val="4"/>
  </w:num>
  <w:num w:numId="5" w16cid:durableId="1247417437">
    <w:abstractNumId w:val="7"/>
  </w:num>
  <w:num w:numId="6" w16cid:durableId="607589189">
    <w:abstractNumId w:val="3"/>
  </w:num>
  <w:num w:numId="7" w16cid:durableId="1671373399">
    <w:abstractNumId w:val="2"/>
  </w:num>
  <w:num w:numId="8" w16cid:durableId="60643125">
    <w:abstractNumId w:val="1"/>
  </w:num>
  <w:num w:numId="9" w16cid:durableId="24611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338"/>
    <w:rsid w:val="00AA1D8D"/>
    <w:rsid w:val="00B47730"/>
    <w:rsid w:val="00C92115"/>
    <w:rsid w:val="00CB0664"/>
    <w:rsid w:val="00E77882"/>
    <w:rsid w:val="00ED5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47F5F"/>
  <w14:defaultImageDpi w14:val="300"/>
  <w15:docId w15:val="{76FAA832-037F-4456-A5A5-8EE4EAD6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 Singh</cp:lastModifiedBy>
  <cp:revision>2</cp:revision>
  <dcterms:created xsi:type="dcterms:W3CDTF">2026-06-15T07:58:00Z</dcterms:created>
  <dcterms:modified xsi:type="dcterms:W3CDTF">2026-06-15T07:58:00Z</dcterms:modified>
  <cp:category/>
</cp:coreProperties>
</file>